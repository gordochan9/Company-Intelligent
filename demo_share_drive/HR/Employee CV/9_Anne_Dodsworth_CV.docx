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 Dodsworth</w:t>
      </w:r>
    </w:p>
    <w:p>
      <w:r>
        <w:t>Email: anne.dodsworth@northwind.com | Phone: 4982050097</w:t>
      </w:r>
    </w:p>
    <w:p>
      <w:pPr>
        <w:pStyle w:val="Heading1"/>
      </w:pPr>
      <w:r>
        <w:t>Professional Profile</w:t>
      </w:r>
    </w:p>
    <w:p>
      <w:r>
        <w:t>Experienced and dedicated Sales Representative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Sales Representative - Northwind Traders</w:t>
      </w:r>
    </w:p>
    <w:p>
      <w:r>
        <w:t>Started: 2016-02-19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Business Administration</w:t>
        <w:br/>
        <w:t>University of Port Jacobland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