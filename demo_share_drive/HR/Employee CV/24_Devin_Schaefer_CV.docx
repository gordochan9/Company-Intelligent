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Devin Schaefer</w:t>
      </w:r>
    </w:p>
    <w:p>
      <w:r>
        <w:t>Email: devin.schaefer@northwind.com | Phone: (501)363-2870</w:t>
      </w:r>
    </w:p>
    <w:p>
      <w:pPr>
        <w:pStyle w:val="Heading1"/>
      </w:pPr>
      <w:r>
        <w:t>Professional Profile</w:t>
      </w:r>
    </w:p>
    <w:p>
      <w:r>
        <w:t>Experienced and dedicated Marketing Specialist with a strong background in Marketing.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Marketing Specialist - Northwind Traders</w:t>
      </w:r>
    </w:p>
    <w:p>
      <w:r>
        <w:t>Started: 2018-11-14</w:t>
      </w:r>
    </w:p>
    <w:p>
      <w:r>
        <w:t>Key responsibilities include managing daily operations within the Marketing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Human Resources</w:t>
        <w:br/>
        <w:t>University of Andersonmouth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