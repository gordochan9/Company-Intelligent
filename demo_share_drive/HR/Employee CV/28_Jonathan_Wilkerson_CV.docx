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Jonathan Wilkerson</w:t>
      </w:r>
    </w:p>
    <w:p>
      <w:r>
        <w:t>Email: jonathan.wilkerson@northwind.com | Phone: (670)854-6688x9373</w:t>
      </w:r>
    </w:p>
    <w:p>
      <w:pPr>
        <w:pStyle w:val="Heading1"/>
      </w:pPr>
      <w:r>
        <w:t>Professional Profile</w:t>
      </w:r>
    </w:p>
    <w:p>
      <w:r>
        <w:t>Experienced and dedicated Recruiter with a strong background in HR. Proven track record of success and driving business results.</w:t>
      </w:r>
    </w:p>
    <w:p>
      <w:pPr>
        <w:pStyle w:val="Heading1"/>
      </w:pPr>
      <w:r>
        <w:t>Experience</w:t>
      </w:r>
    </w:p>
    <w:p>
      <w:pPr>
        <w:pStyle w:val="Heading2"/>
      </w:pPr>
      <w:r>
        <w:t>Recruiter - Northwind Traders</w:t>
      </w:r>
    </w:p>
    <w:p>
      <w:r>
        <w:t>Started: 2020-11-26</w:t>
      </w:r>
    </w:p>
    <w:p>
      <w:r>
        <w:t>Key responsibilities include managing daily operations within the HR department, collaborating with cross-functional teams, and delivering high-quality results.</w:t>
      </w:r>
    </w:p>
    <w:p>
      <w:pPr>
        <w:pStyle w:val="Heading1"/>
      </w:pPr>
      <w:r>
        <w:t>Education</w:t>
      </w:r>
    </w:p>
    <w:p>
      <w:r>
        <w:t>B.A. in Computer Science</w:t>
        <w:br/>
        <w:t>University of Johnsonmouth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