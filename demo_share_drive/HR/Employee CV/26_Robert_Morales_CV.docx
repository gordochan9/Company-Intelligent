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Robert Morales</w:t>
      </w:r>
    </w:p>
    <w:p>
      <w:r>
        <w:t>Email: robert.morales@northwind.com | Phone: 434.571.4345x5812</w:t>
      </w:r>
    </w:p>
    <w:p>
      <w:pPr>
        <w:pStyle w:val="Heading1"/>
      </w:pPr>
      <w:r>
        <w:t>Professional Profile</w:t>
      </w:r>
    </w:p>
    <w:p>
      <w:r>
        <w:t>Experienced and dedicated HR Specialist with a strong background in HR. Proven track record of success and driving business results.</w:t>
      </w:r>
    </w:p>
    <w:p>
      <w:pPr>
        <w:pStyle w:val="Heading1"/>
      </w:pPr>
      <w:r>
        <w:t>Experience</w:t>
      </w:r>
    </w:p>
    <w:p>
      <w:pPr>
        <w:pStyle w:val="Heading2"/>
      </w:pPr>
      <w:r>
        <w:t>HR Specialist - Northwind Traders</w:t>
      </w:r>
    </w:p>
    <w:p>
      <w:r>
        <w:t>Started: 2017-07-25</w:t>
      </w:r>
    </w:p>
    <w:p>
      <w:r>
        <w:t>Key responsibilities include managing daily operations within the HR department, collaborating with cross-functional teams, and delivering high-quality results.</w:t>
      </w:r>
    </w:p>
    <w:p>
      <w:pPr>
        <w:pStyle w:val="Heading1"/>
      </w:pPr>
      <w:r>
        <w:t>Education</w:t>
      </w:r>
    </w:p>
    <w:p>
      <w:r>
        <w:t>MBA in Computer Science</w:t>
        <w:br/>
        <w:t>University of Bensonborough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