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Jordan Rodriguez</w:t>
      </w:r>
    </w:p>
    <w:p>
      <w:r>
        <w:t>Email: dr..jordan.rodriguez@northwind.com | Phone: 944-631-3518x233</w:t>
      </w:r>
    </w:p>
    <w:p>
      <w:pPr>
        <w:pStyle w:val="Heading1"/>
      </w:pPr>
      <w:r>
        <w:t>Professional Profile</w:t>
      </w:r>
    </w:p>
    <w:p>
      <w:r>
        <w:t>Experienced and dedicated Sales Manager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Sales Manager - Northwind Traders</w:t>
      </w:r>
    </w:p>
    <w:p>
      <w:r>
        <w:t>Started: 2019-07-17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M.A. in Computer Science</w:t>
        <w:br/>
        <w:t>University of Tinaborough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