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Nancy Davolio</w:t>
      </w:r>
    </w:p>
    <w:p>
      <w:r>
        <w:t>Email: nancy.davolio@northwind.com | Phone: +1-289-332-5288x0957</w:t>
      </w:r>
    </w:p>
    <w:p>
      <w:pPr>
        <w:pStyle w:val="Heading1"/>
      </w:pPr>
      <w:r>
        <w:t>Professional Profile</w:t>
      </w:r>
    </w:p>
    <w:p>
      <w:r>
        <w:t>Experienced and dedicated Sales Representative with a strong background in Sales.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Sales Representative - Northwind Traders</w:t>
      </w:r>
    </w:p>
    <w:p>
      <w:r>
        <w:t>Started: 2015-09-21</w:t>
      </w:r>
    </w:p>
    <w:p>
      <w:r>
        <w:t>Key responsibilities include managing daily operations within the Sales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B.S. in Computer Science</w:t>
        <w:br/>
        <w:t>University of Natashaport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