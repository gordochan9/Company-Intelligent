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Natalie Gardner</w:t>
      </w:r>
    </w:p>
    <w:p>
      <w:r>
        <w:t>Email: natalie.gardner@northwind.com | Phone: +1-736-619-3990x91699</w:t>
      </w:r>
    </w:p>
    <w:p>
      <w:pPr>
        <w:pStyle w:val="Heading1"/>
      </w:pPr>
      <w:r>
        <w:t>Professional Profile</w:t>
      </w:r>
    </w:p>
    <w:p>
      <w:r>
        <w:t>Experienced and dedicated Software Engineer with a strong background in IT.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Software Engineer - Northwind Traders</w:t>
      </w:r>
    </w:p>
    <w:p>
      <w:r>
        <w:t>Started: 2020-08-03</w:t>
      </w:r>
    </w:p>
    <w:p>
      <w:r>
        <w:t>Key responsibilities include managing daily operations within the IT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B.S. in Computer Science</w:t>
        <w:br/>
        <w:t>University of Lake Jennifer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