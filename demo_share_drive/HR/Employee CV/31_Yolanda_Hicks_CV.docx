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Yolanda Hicks</w:t>
      </w:r>
    </w:p>
    <w:p>
      <w:r>
        <w:t>Email: yolanda.hicks@northwind.com | Phone: 001-603-730-9232x71937</w:t>
      </w:r>
    </w:p>
    <w:p>
      <w:pPr>
        <w:pStyle w:val="Heading1"/>
      </w:pPr>
      <w:r>
        <w:t>Professional Profile</w:t>
      </w:r>
    </w:p>
    <w:p>
      <w:r>
        <w:t>Experienced and dedicated Recruiter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Recruiter - Northwind Traders</w:t>
      </w:r>
    </w:p>
    <w:p>
      <w:r>
        <w:t>Started: 2017-10-10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M.S. in Business Administration</w:t>
        <w:br/>
        <w:t>University of New Catherine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