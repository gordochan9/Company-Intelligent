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Ryan Parsons</w:t>
      </w:r>
    </w:p>
    <w:p>
      <w:r>
        <w:t>Email: ryan.parsons@northwind.com | Phone: +1-688-595-7986x87277</w:t>
      </w:r>
    </w:p>
    <w:p>
      <w:pPr>
        <w:pStyle w:val="Heading1"/>
      </w:pPr>
      <w:r>
        <w:t>Professional Profile</w:t>
      </w:r>
    </w:p>
    <w:p>
      <w:r>
        <w:t>Experienced and dedicated Accountant with a strong background in Finance. Proven track record of success and driving business results.</w:t>
      </w:r>
    </w:p>
    <w:p>
      <w:pPr>
        <w:pStyle w:val="Heading1"/>
      </w:pPr>
      <w:r>
        <w:t>Experience</w:t>
      </w:r>
    </w:p>
    <w:p>
      <w:pPr>
        <w:pStyle w:val="Heading2"/>
      </w:pPr>
      <w:r>
        <w:t>Accountant - Northwind Traders</w:t>
      </w:r>
    </w:p>
    <w:p>
      <w:r>
        <w:t>Started: 2018-12-13</w:t>
      </w:r>
    </w:p>
    <w:p>
      <w:r>
        <w:t>Key responsibilities include managing daily operations within the Finance department, collaborating with cross-functional teams, and delivering high-quality results.</w:t>
      </w:r>
    </w:p>
    <w:p>
      <w:pPr>
        <w:pStyle w:val="Heading1"/>
      </w:pPr>
      <w:r>
        <w:t>Education</w:t>
      </w:r>
    </w:p>
    <w:p>
      <w:r>
        <w:t>M.S. in Human Resources</w:t>
        <w:br/>
        <w:t>University of Katiehaven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