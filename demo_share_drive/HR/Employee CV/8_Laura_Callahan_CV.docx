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Laura Callahan</w:t>
      </w:r>
    </w:p>
    <w:p>
      <w:r>
        <w:t>Email: laura.callahan@northwind.com | Phone: 9264064746</w:t>
      </w:r>
    </w:p>
    <w:p>
      <w:pPr>
        <w:pStyle w:val="Heading1"/>
      </w:pPr>
      <w:r>
        <w:t>Professional Profile</w:t>
      </w:r>
    </w:p>
    <w:p>
      <w:r>
        <w:t>Experienced and dedicated Sales Manager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Manager - Northwind Traders</w:t>
      </w:r>
    </w:p>
    <w:p>
      <w:r>
        <w:t>Started: 2013-08-05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B.A. in Human Resources</w:t>
        <w:br/>
        <w:t>University of West Jeff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