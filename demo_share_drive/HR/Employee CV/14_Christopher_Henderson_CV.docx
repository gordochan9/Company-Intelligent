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Christopher Henderson</w:t>
      </w:r>
    </w:p>
    <w:p>
      <w:r>
        <w:t>Email: christopher.henderson@northwind.com | Phone: 687-440-1640x052</w:t>
      </w:r>
    </w:p>
    <w:p>
      <w:pPr>
        <w:pStyle w:val="Heading1"/>
      </w:pPr>
      <w:r>
        <w:t>Professional Profile</w:t>
      </w:r>
    </w:p>
    <w:p>
      <w:r>
        <w:t>Experienced and dedicated Sales Manager with a strong background in Sales. Proven track record of success and driving business results.</w:t>
      </w:r>
    </w:p>
    <w:p>
      <w:pPr>
        <w:pStyle w:val="Heading1"/>
      </w:pPr>
      <w:r>
        <w:t>Experience</w:t>
      </w:r>
    </w:p>
    <w:p>
      <w:pPr>
        <w:pStyle w:val="Heading2"/>
      </w:pPr>
      <w:r>
        <w:t>Sales Manager - Northwind Traders</w:t>
      </w:r>
    </w:p>
    <w:p>
      <w:r>
        <w:t>Started: 2019-05-14</w:t>
      </w:r>
    </w:p>
    <w:p>
      <w:r>
        <w:t>Key responsibilities include managing daily operations within the Sales department, collaborating with cross-functional teams, and delivering high-quality results.</w:t>
      </w:r>
    </w:p>
    <w:p>
      <w:pPr>
        <w:pStyle w:val="Heading1"/>
      </w:pPr>
      <w:r>
        <w:t>Education</w:t>
      </w:r>
    </w:p>
    <w:p>
      <w:r>
        <w:t>B.S. in Marketing</w:t>
        <w:br/>
        <w:t>University of Arnoldchester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