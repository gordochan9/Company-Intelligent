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Charles Mcgee</w:t>
      </w:r>
    </w:p>
    <w:p>
      <w:r>
        <w:t>Email: charles.mcgee@northwind.com | Phone: +1-462-972-9806x99016</w:t>
      </w:r>
    </w:p>
    <w:p>
      <w:pPr>
        <w:pStyle w:val="Heading1"/>
      </w:pPr>
      <w:r>
        <w:t>Professional Profile</w:t>
      </w:r>
    </w:p>
    <w:p>
      <w:r>
        <w:t>Experienced and dedicated Account Executive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Account Executive - Northwind Traders</w:t>
      </w:r>
    </w:p>
    <w:p>
      <w:r>
        <w:t>Started: 2019-03-28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Human Resources</w:t>
        <w:br/>
        <w:t>University of North Jorge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